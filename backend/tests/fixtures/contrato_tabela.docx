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prestacao de servicos celebrado entre as partes qualificadas abaixo.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Razao social</w:t>
            </w:r>
          </w:p>
        </w:tc>
        <w:tc>
          <w:tcPr>
            <w:tcW w:type="dxa" w:w="4320"/>
          </w:tcPr>
          <w:p>
            <w:r>
              <w:t>CNPJ</w:t>
            </w:r>
          </w:p>
        </w:tc>
      </w:tr>
      <w:tr>
        <w:tc>
          <w:tcPr>
            <w:tcW w:type="dxa" w:w="4320"/>
          </w:tcPr>
          <w:p>
            <w:r>
              <w:t>Empresa Exemplo LTDA</w:t>
            </w:r>
          </w:p>
        </w:tc>
        <w:tc>
          <w:tcPr>
            <w:tcW w:type="dxa" w:w="4320"/>
          </w:tcPr>
          <w:p>
            <w:r>
              <w:t>98.765.432/0001-10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